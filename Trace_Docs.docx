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Trace Revised Product And Technical Spec</w:t>
      </w:r>
    </w:p>
    <w:p>
      <w:r>
        <w:t>This document replaces the earlier draft with a simpler, more reliable desktop architecture. The product direction remains the same: a private, offline-first knowledge base for engineers. The key changes are replacing Postgres with SQLite, using SQLite FTS5 for search, starting with a markdown-first editor instead of a rich-text abstraction, and tightening file/index consistency rules so the app stays understandable and recoverable.</w:t>
      </w:r>
    </w:p>
    <w:p>
      <w:pPr>
        <w:pStyle w:val="Heading1"/>
      </w:pPr>
      <w:r>
        <w:t>1. Project Name</w:t>
      </w:r>
    </w:p>
    <w:p>
      <w:r>
        <w:t>Working name: Trace</w:t>
      </w:r>
    </w:p>
    <w:p>
      <w:r>
        <w:t>Tagline: A private, offline-first knowledge base for engineers</w:t>
      </w:r>
    </w:p>
    <w:p>
      <w:pPr>
        <w:pStyle w:val="Heading1"/>
      </w:pPr>
      <w:r>
        <w:t>2. Product Vision</w:t>
      </w:r>
    </w:p>
    <w:p>
      <w:r>
        <w:t>Trace is a desktop application for engineers to capture, organize, and retrieve notes, code snippets, architecture decisions, debugging trails, and daily logs.</w:t>
      </w:r>
    </w:p>
    <w:p>
      <w:r>
        <w:t>It should feel fast, private, durable, keyboard-friendly, useful without an account, and understandable as plain files rather than a black box.</w:t>
      </w:r>
    </w:p>
    <w:p>
      <w:pPr>
        <w:pStyle w:val="Heading1"/>
      </w:pPr>
      <w:r>
        <w:t>3. Core Product Principles</w:t>
      </w:r>
    </w:p>
    <w:p>
      <w:pPr>
        <w:pStyle w:val="ListBullet"/>
      </w:pPr>
      <w:r>
        <w:t>Local first: all core functionality works offline and stores data on-device by default.</w:t>
      </w:r>
    </w:p>
    <w:p>
      <w:pPr>
        <w:pStyle w:val="ListBullet"/>
      </w:pPr>
      <w:r>
        <w:t>Own your data: notes are Markdown files in a user-selected vault.</w:t>
      </w:r>
    </w:p>
    <w:p>
      <w:pPr>
        <w:pStyle w:val="ListBullet"/>
      </w:pPr>
      <w:r>
        <w:t>Reliable indexing: SQLite stores metadata, links, recents, and search indexes derived from files.</w:t>
      </w:r>
    </w:p>
    <w:p>
      <w:pPr>
        <w:pStyle w:val="ListBullet"/>
      </w:pPr>
      <w:r>
        <w:t>Low-friction capture: new notes should be created with minimal ceremony.</w:t>
      </w:r>
    </w:p>
    <w:p>
      <w:pPr>
        <w:pStyle w:val="ListBullet"/>
      </w:pPr>
      <w:r>
        <w:t>Link-driven thinking: wiki links and backlinks are first-class.</w:t>
      </w:r>
    </w:p>
    <w:p>
      <w:pPr>
        <w:pStyle w:val="ListBullet"/>
      </w:pPr>
      <w:r>
        <w:t>Engineer-native: support debugging notes, ADRs, setup notes, snippets, and daily logs from the start.</w:t>
      </w:r>
    </w:p>
    <w:p>
      <w:pPr>
        <w:pStyle w:val="Heading1"/>
      </w:pPr>
      <w:r>
        <w:t>4. Important Design Corrections</w:t>
      </w:r>
    </w:p>
    <w:p>
      <w:pPr>
        <w:pStyle w:val="ListBullet"/>
      </w:pPr>
      <w:r>
        <w:t>Use SQLite instead of Postgres. For a desktop-first local app, SQLite is the better fit because it is embedded, easy to bundle, cross-platform, and requires no separate database service.</w:t>
      </w:r>
    </w:p>
    <w:p>
      <w:pPr>
        <w:pStyle w:val="ListBullet"/>
      </w:pPr>
      <w:r>
        <w:t>Use SQLite FTS5 for full-text search. FTS5 is a SQLite capability, not a PostgreSQL one.</w:t>
      </w:r>
    </w:p>
    <w:p>
      <w:pPr>
        <w:pStyle w:val="ListBullet"/>
      </w:pPr>
      <w:r>
        <w:t>Start with a markdown-native editor instead of Tiptap. A plain markdown editor with syntax highlighting preserves round-tripping, keeps files clean, and reduces implementation risk.</w:t>
      </w:r>
    </w:p>
    <w:p>
      <w:pPr>
        <w:pStyle w:val="ListBullet"/>
      </w:pPr>
      <w:r>
        <w:t>Treat Markdown files as the only canonical content source. SQLite should be rebuildable entirely from files.</w:t>
      </w:r>
    </w:p>
    <w:p>
      <w:pPr>
        <w:pStyle w:val="ListBullet"/>
      </w:pPr>
      <w:r>
        <w:t>Prefer explicit rescan and rebuild flows over aggressive file watching in the first cut. File watchers can be added later if needed.</w:t>
      </w:r>
    </w:p>
    <w:p>
      <w:pPr>
        <w:pStyle w:val="ListBullet"/>
      </w:pPr>
      <w:r>
        <w:t>Resolve links using stable note IDs behind the scenes where possible, while keeping wiki-link authoring title-based for the user.</w:t>
      </w:r>
    </w:p>
    <w:p>
      <w:pPr>
        <w:pStyle w:val="Heading1"/>
      </w:pPr>
      <w:r>
        <w:t>5. Recommended MVP Stack</w:t>
      </w:r>
    </w:p>
    <w:p>
      <w:pPr>
        <w:pStyle w:val="ListBullet"/>
      </w:pPr>
      <w:r>
        <w:t>Desktop shell: Tauri 2</w:t>
      </w:r>
    </w:p>
    <w:p>
      <w:pPr>
        <w:pStyle w:val="ListBullet"/>
      </w:pPr>
      <w:r>
        <w:t>Frontend: React + TypeScript + Vite</w:t>
      </w:r>
    </w:p>
    <w:p>
      <w:pPr>
        <w:pStyle w:val="ListBullet"/>
      </w:pPr>
      <w:r>
        <w:t>Styling: Tailwind CSS</w:t>
      </w:r>
    </w:p>
    <w:p>
      <w:pPr>
        <w:pStyle w:val="ListBullet"/>
      </w:pPr>
      <w:r>
        <w:t>Editor: CodeMirror 6 configured for Markdown</w:t>
      </w:r>
    </w:p>
    <w:p>
      <w:pPr>
        <w:pStyle w:val="ListBullet"/>
      </w:pPr>
      <w:r>
        <w:t>State: Zustand</w:t>
      </w:r>
    </w:p>
    <w:p>
      <w:pPr>
        <w:pStyle w:val="ListBullet"/>
      </w:pPr>
      <w:r>
        <w:t>Validation: Zod</w:t>
      </w:r>
    </w:p>
    <w:p>
      <w:pPr>
        <w:pStyle w:val="ListBullet"/>
      </w:pPr>
      <w:r>
        <w:t>Date utilities: date-fns</w:t>
      </w:r>
    </w:p>
    <w:p>
      <w:pPr>
        <w:pStyle w:val="ListBullet"/>
      </w:pPr>
      <w:r>
        <w:t>Local database: SQLite in WAL mode</w:t>
      </w:r>
    </w:p>
    <w:p>
      <w:pPr>
        <w:pStyle w:val="ListBullet"/>
      </w:pPr>
      <w:r>
        <w:t>Search: SQLite FTS5</w:t>
      </w:r>
    </w:p>
    <w:p>
      <w:pPr>
        <w:pStyle w:val="ListBullet"/>
      </w:pPr>
      <w:r>
        <w:t>Rust side: filesystem operations, SQLite access, parsing, indexing, and command handlers</w:t>
      </w:r>
    </w:p>
    <w:p>
      <w:pPr>
        <w:pStyle w:val="ListBullet"/>
      </w:pPr>
      <w:r>
        <w:t>Testing: Vitest + React Testing Library + Playwright</w:t>
      </w:r>
    </w:p>
    <w:p>
      <w:pPr>
        <w:pStyle w:val="Heading1"/>
      </w:pPr>
      <w:r>
        <w:t>6. Why This Setup</w:t>
      </w:r>
    </w:p>
    <w:p>
      <w:pPr>
        <w:pStyle w:val="ListBullet"/>
      </w:pPr>
      <w:r>
        <w:t>SQLite matches the offline desktop model and avoids shipping or managing a separate database server.</w:t>
      </w:r>
    </w:p>
    <w:p>
      <w:pPr>
        <w:pStyle w:val="ListBullet"/>
      </w:pPr>
      <w:r>
        <w:t>CodeMirror is better for a markdown-first MVP because the app saves Markdown files directly and should not fight markdown round-tripping.</w:t>
      </w:r>
    </w:p>
    <w:p>
      <w:pPr>
        <w:pStyle w:val="ListBullet"/>
      </w:pPr>
      <w:r>
        <w:t>A hybrid file-plus-index approach keeps the app transparent to users while still giving fast search and structured UI state.</w:t>
      </w:r>
    </w:p>
    <w:p>
      <w:pPr>
        <w:pStyle w:val="ListBullet"/>
      </w:pPr>
      <w:r>
        <w:t>Tauri 2 keeps the application lightweight while still giving native filesystem and desktop integration.</w:t>
      </w:r>
    </w:p>
    <w:p>
      <w:pPr>
        <w:pStyle w:val="Heading1"/>
      </w:pPr>
      <w:r>
        <w:t>7. Target Users</w:t>
      </w:r>
    </w:p>
    <w:p>
      <w:pPr>
        <w:pStyle w:val="ListBullet"/>
      </w:pPr>
      <w:r>
        <w:t>Solo developers</w:t>
      </w:r>
    </w:p>
    <w:p>
      <w:pPr>
        <w:pStyle w:val="ListBullet"/>
      </w:pPr>
      <w:r>
        <w:t>Software engineers</w:t>
      </w:r>
    </w:p>
    <w:p>
      <w:pPr>
        <w:pStyle w:val="ListBullet"/>
      </w:pPr>
      <w:r>
        <w:t>Technical leads</w:t>
      </w:r>
    </w:p>
    <w:p>
      <w:pPr>
        <w:pStyle w:val="ListBullet"/>
      </w:pPr>
      <w:r>
        <w:t>Students learning software engineering</w:t>
      </w:r>
    </w:p>
    <w:p>
      <w:pPr>
        <w:pStyle w:val="ListBullet"/>
      </w:pPr>
      <w:r>
        <w:t>Secondary audience: researchers, technical writers, and product-minded builders</w:t>
      </w:r>
    </w:p>
    <w:p>
      <w:pPr>
        <w:pStyle w:val="Heading1"/>
      </w:pPr>
      <w:r>
        <w:t>8. MVP Scope</w:t>
      </w:r>
    </w:p>
    <w:p>
      <w:r>
        <w:t>In scope for v1:</w:t>
      </w:r>
    </w:p>
    <w:p>
      <w:pPr>
        <w:pStyle w:val="ListBullet"/>
      </w:pPr>
      <w:r>
        <w:t>Desktop app</w:t>
      </w:r>
    </w:p>
    <w:p>
      <w:pPr>
        <w:pStyle w:val="ListBullet"/>
      </w:pPr>
      <w:r>
        <w:t>Local markdown note storage in a user-selected vault</w:t>
      </w:r>
    </w:p>
    <w:p>
      <w:pPr>
        <w:pStyle w:val="ListBullet"/>
      </w:pPr>
      <w:r>
        <w:t>SQLite metadata and search index</w:t>
      </w:r>
    </w:p>
    <w:p>
      <w:pPr>
        <w:pStyle w:val="ListBullet"/>
      </w:pPr>
      <w:r>
        <w:t>Note CRUD</w:t>
      </w:r>
    </w:p>
    <w:p>
      <w:pPr>
        <w:pStyle w:val="ListBullet"/>
      </w:pPr>
      <w:r>
        <w:t>Notebooks</w:t>
      </w:r>
    </w:p>
    <w:p>
      <w:pPr>
        <w:pStyle w:val="ListBullet"/>
      </w:pPr>
      <w:r>
        <w:t>Tags</w:t>
      </w:r>
    </w:p>
    <w:p>
      <w:pPr>
        <w:pStyle w:val="ListBullet"/>
      </w:pPr>
      <w:r>
        <w:t>SQLite FTS5 search</w:t>
      </w:r>
    </w:p>
    <w:p>
      <w:pPr>
        <w:pStyle w:val="ListBullet"/>
      </w:pPr>
      <w:r>
        <w:t>Wiki links using [[Note Title]]</w:t>
      </w:r>
    </w:p>
    <w:p>
      <w:pPr>
        <w:pStyle w:val="ListBullet"/>
      </w:pPr>
      <w:r>
        <w:t>Backlink panel</w:t>
      </w:r>
    </w:p>
    <w:p>
      <w:pPr>
        <w:pStyle w:val="ListBullet"/>
      </w:pPr>
      <w:r>
        <w:t>Recent notes</w:t>
      </w:r>
    </w:p>
    <w:p>
      <w:pPr>
        <w:pStyle w:val="ListBullet"/>
      </w:pPr>
      <w:r>
        <w:t>Pinned notes</w:t>
      </w:r>
    </w:p>
    <w:p>
      <w:pPr>
        <w:pStyle w:val="ListBullet"/>
      </w:pPr>
      <w:r>
        <w:t>Daily notes</w:t>
      </w:r>
    </w:p>
    <w:p>
      <w:pPr>
        <w:pStyle w:val="ListBullet"/>
      </w:pPr>
      <w:r>
        <w:t>Import/export markdown</w:t>
      </w:r>
    </w:p>
    <w:p>
      <w:pPr>
        <w:pStyle w:val="ListBullet"/>
      </w:pPr>
      <w:r>
        <w:t>Keyboard shortcuts and command palette placeholder</w:t>
      </w:r>
    </w:p>
    <w:p>
      <w:r>
        <w:t>Explicitly out of scope for v1:</w:t>
      </w:r>
    </w:p>
    <w:p>
      <w:pPr>
        <w:pStyle w:val="ListBullet"/>
      </w:pPr>
      <w:r>
        <w:t>Cloud accounts</w:t>
      </w:r>
    </w:p>
    <w:p>
      <w:pPr>
        <w:pStyle w:val="ListBullet"/>
      </w:pPr>
      <w:r>
        <w:t>Real-time sync</w:t>
      </w:r>
    </w:p>
    <w:p>
      <w:pPr>
        <w:pStyle w:val="ListBullet"/>
      </w:pPr>
      <w:r>
        <w:t>Collaboration</w:t>
      </w:r>
    </w:p>
    <w:p>
      <w:pPr>
        <w:pStyle w:val="ListBullet"/>
      </w:pPr>
      <w:r>
        <w:t>AI chat or semantic search</w:t>
      </w:r>
    </w:p>
    <w:p>
      <w:pPr>
        <w:pStyle w:val="ListBullet"/>
      </w:pPr>
      <w:r>
        <w:t>Mobile app</w:t>
      </w:r>
    </w:p>
    <w:p>
      <w:pPr>
        <w:pStyle w:val="ListBullet"/>
      </w:pPr>
      <w:r>
        <w:t>Browser clipper</w:t>
      </w:r>
    </w:p>
    <w:p>
      <w:pPr>
        <w:pStyle w:val="ListBullet"/>
      </w:pPr>
      <w:r>
        <w:t>Encrypted sync</w:t>
      </w:r>
    </w:p>
    <w:p>
      <w:pPr>
        <w:pStyle w:val="Heading1"/>
      </w:pPr>
      <w:r>
        <w:t>9. Core Use Cases</w:t>
      </w:r>
    </w:p>
    <w:p>
      <w:pPr>
        <w:pStyle w:val="ListBullet"/>
      </w:pPr>
      <w:r>
        <w:t>Create a quick note from the keyboard.</w:t>
      </w:r>
    </w:p>
    <w:p>
      <w:pPr>
        <w:pStyle w:val="ListBullet"/>
      </w:pPr>
      <w:r>
        <w:t>Write technical notes in Markdown with fenced code blocks.</w:t>
      </w:r>
    </w:p>
    <w:p>
      <w:pPr>
        <w:pStyle w:val="ListBullet"/>
      </w:pPr>
      <w:r>
        <w:t>Link one note to another using [[...]].</w:t>
      </w:r>
    </w:p>
    <w:p>
      <w:pPr>
        <w:pStyle w:val="ListBullet"/>
      </w:pPr>
      <w:r>
        <w:t>Search across titles, body text, tags, and notebook names.</w:t>
      </w:r>
    </w:p>
    <w:p>
      <w:pPr>
        <w:pStyle w:val="ListBullet"/>
      </w:pPr>
      <w:r>
        <w:t>Open a note and see backlinks.</w:t>
      </w:r>
    </w:p>
    <w:p>
      <w:pPr>
        <w:pStyle w:val="ListBullet"/>
      </w:pPr>
      <w:r>
        <w:t>Keep a daily engineering log.</w:t>
      </w:r>
    </w:p>
    <w:p>
      <w:pPr>
        <w:pStyle w:val="ListBullet"/>
      </w:pPr>
      <w:r>
        <w:t>Export the vault as normal markdown files.</w:t>
      </w:r>
    </w:p>
    <w:p>
      <w:pPr>
        <w:pStyle w:val="Heading1"/>
      </w:pPr>
      <w:r>
        <w:t>10. Storage Model</w:t>
      </w:r>
    </w:p>
    <w:p>
      <w:r>
        <w:t>Trace uses a hybrid local storage model.</w:t>
      </w:r>
    </w:p>
    <w:p>
      <w:r>
        <w:t>On disk:</w:t>
      </w:r>
    </w:p>
    <w:p>
      <w:pPr>
        <w:pStyle w:val="ListBullet"/>
      </w:pPr>
      <w:r>
        <w:t>Markdown files inside the selected vault</w:t>
      </w:r>
    </w:p>
    <w:p>
      <w:pPr>
        <w:pStyle w:val="ListBullet"/>
      </w:pPr>
      <w:r>
        <w:t>Folders such as Inbox, Daily, and user-created notebook folders</w:t>
      </w:r>
    </w:p>
    <w:p>
      <w:r>
        <w:t>In SQLite:</w:t>
      </w:r>
    </w:p>
    <w:p>
      <w:pPr>
        <w:pStyle w:val="ListBullet"/>
      </w:pPr>
      <w:r>
        <w:t>Note metadata</w:t>
      </w:r>
    </w:p>
    <w:p>
      <w:pPr>
        <w:pStyle w:val="ListBullet"/>
      </w:pPr>
      <w:r>
        <w:t>Notebook records</w:t>
      </w:r>
    </w:p>
    <w:p>
      <w:pPr>
        <w:pStyle w:val="ListBullet"/>
      </w:pPr>
      <w:r>
        <w:t>Tags and note-tag joins</w:t>
      </w:r>
    </w:p>
    <w:p>
      <w:pPr>
        <w:pStyle w:val="ListBullet"/>
      </w:pPr>
      <w:r>
        <w:t>Resolved and unresolved links</w:t>
      </w:r>
    </w:p>
    <w:p>
      <w:pPr>
        <w:pStyle w:val="ListBullet"/>
      </w:pPr>
      <w:r>
        <w:t>Recents and pinned state</w:t>
      </w:r>
    </w:p>
    <w:p>
      <w:pPr>
        <w:pStyle w:val="ListBullet"/>
      </w:pPr>
      <w:r>
        <w:t>FTS5 search index</w:t>
      </w:r>
    </w:p>
    <w:p>
      <w:pPr>
        <w:pStyle w:val="ListBullet"/>
      </w:pPr>
      <w:r>
        <w:t>File path, last indexed hash, and sync bookkeeping</w:t>
      </w:r>
    </w:p>
    <w:p>
      <w:pPr>
        <w:pStyle w:val="Heading1"/>
      </w:pPr>
      <w:r>
        <w:t>11. Source Of Truth Rule</w:t>
      </w:r>
    </w:p>
    <w:p>
      <w:pPr>
        <w:pStyle w:val="ListBullet"/>
      </w:pPr>
      <w:r>
        <w:t>Markdown files are the canonical source of note content and note metadata.</w:t>
      </w:r>
    </w:p>
    <w:p>
      <w:pPr>
        <w:pStyle w:val="ListBullet"/>
      </w:pPr>
      <w:r>
        <w:t>SQLite is a derived local index and app-state store.</w:t>
      </w:r>
    </w:p>
    <w:p>
      <w:pPr>
        <w:pStyle w:val="ListBullet"/>
      </w:pPr>
      <w:r>
        <w:t>Every write flow should save the file first, then update the SQLite index in the same command flow.</w:t>
      </w:r>
    </w:p>
    <w:p>
      <w:pPr>
        <w:pStyle w:val="ListBullet"/>
      </w:pPr>
      <w:r>
        <w:t>The app must provide a rebuild-index command that restores the database entirely from the vault.</w:t>
      </w:r>
    </w:p>
    <w:p>
      <w:pPr>
        <w:pStyle w:val="Heading1"/>
      </w:pPr>
      <w:r>
        <w:t>12. Functional Requirements</w:t>
      </w:r>
    </w:p>
    <w:p>
      <w:r>
        <w:t>Notes</w:t>
      </w:r>
    </w:p>
    <w:p>
      <w:pPr>
        <w:pStyle w:val="ListBullet"/>
      </w:pPr>
      <w:r>
        <w:t>Each note supports id, title, markdown body, notebook, tags, created_at, updated_at, pinned, archived, and optional daily_date.</w:t>
      </w:r>
    </w:p>
    <w:p>
      <w:pPr>
        <w:pStyle w:val="ListBullet"/>
      </w:pPr>
      <w:r>
        <w:t>If title is empty, infer it from the first heading or first non-empty line.</w:t>
      </w:r>
    </w:p>
    <w:p>
      <w:pPr>
        <w:pStyle w:val="ListBullet"/>
      </w:pPr>
      <w:r>
        <w:t>Autosave with debounce and a single-writer save queue to avoid overlapping writes.</w:t>
      </w:r>
    </w:p>
    <w:p>
      <w:pPr>
        <w:pStyle w:val="ListBullet"/>
      </w:pPr>
      <w:r>
        <w:t>Atomic file writes using temp-file-plus-rename semantics.</w:t>
      </w:r>
    </w:p>
    <w:p>
      <w:r>
        <w:t>Notebooks</w:t>
      </w:r>
    </w:p>
    <w:p>
      <w:pPr>
        <w:pStyle w:val="ListBullet"/>
      </w:pPr>
      <w:r>
        <w:t>Create, rename, delete, and move notes between notebooks.</w:t>
      </w:r>
    </w:p>
    <w:p>
      <w:pPr>
        <w:pStyle w:val="ListBullet"/>
      </w:pPr>
      <w:r>
        <w:t>Default notebook is Inbox.</w:t>
      </w:r>
    </w:p>
    <w:p>
      <w:r>
        <w:t>Tags</w:t>
      </w:r>
    </w:p>
    <w:p>
      <w:pPr>
        <w:pStyle w:val="ListBullet"/>
      </w:pPr>
      <w:r>
        <w:t>Add and remove tags, filter by tag, and suggest existing tags.</w:t>
      </w:r>
    </w:p>
    <w:p>
      <w:r>
        <w:t>Links and backlinks</w:t>
      </w:r>
    </w:p>
    <w:p>
      <w:pPr>
        <w:pStyle w:val="ListBullet"/>
      </w:pPr>
      <w:r>
        <w:t>Parse wiki links of the form [[Note Title]].</w:t>
      </w:r>
    </w:p>
    <w:p>
      <w:pPr>
        <w:pStyle w:val="ListBullet"/>
      </w:pPr>
      <w:r>
        <w:t>Allow unresolved links.</w:t>
      </w:r>
    </w:p>
    <w:p>
      <w:pPr>
        <w:pStyle w:val="ListBullet"/>
      </w:pPr>
      <w:r>
        <w:t>Clicking an unresolved link creates a draft note with that title.</w:t>
      </w:r>
    </w:p>
    <w:p>
      <w:pPr>
        <w:pStyle w:val="ListBullet"/>
      </w:pPr>
      <w:r>
        <w:t>Backlink sidebar shows all notes referencing the current note.</w:t>
      </w:r>
    </w:p>
    <w:p>
      <w:pPr>
        <w:pStyle w:val="ListBullet"/>
      </w:pPr>
      <w:r>
        <w:t>When multiple notes share the same title, prefer exact id match from frontmatter metadata if known, otherwise fall back to deterministic title and slug resolution.</w:t>
      </w:r>
    </w:p>
    <w:p>
      <w:r>
        <w:t>Search</w:t>
      </w:r>
    </w:p>
    <w:p>
      <w:pPr>
        <w:pStyle w:val="ListBullet"/>
      </w:pPr>
      <w:r>
        <w:t>Search title, body, tags, notebook name, and snippets using SQLite FTS5.</w:t>
      </w:r>
    </w:p>
    <w:p>
      <w:pPr>
        <w:pStyle w:val="ListBullet"/>
      </w:pPr>
      <w:r>
        <w:t>Rank by relevance plus a small recency boost applied in SQL or the application layer.</w:t>
      </w:r>
    </w:p>
    <w:p>
      <w:r>
        <w:t>Daily notes</w:t>
      </w:r>
    </w:p>
    <w:p>
      <w:pPr>
        <w:pStyle w:val="ListBullet"/>
      </w:pPr>
      <w:r>
        <w:t>One note per calendar date at Daily/YYYY-MM-DD.md.</w:t>
      </w:r>
    </w:p>
    <w:p>
      <w:pPr>
        <w:pStyle w:val="ListBullet"/>
      </w:pPr>
      <w:r>
        <w:t>Open today, previous, or next day.</w:t>
      </w:r>
    </w:p>
    <w:p>
      <w:pPr>
        <w:pStyle w:val="ListBullet"/>
      </w:pPr>
      <w:r>
        <w:t>Optional template support.</w:t>
      </w:r>
    </w:p>
    <w:p>
      <w:r>
        <w:t>Import and export</w:t>
      </w:r>
    </w:p>
    <w:p>
      <w:pPr>
        <w:pStyle w:val="ListBullet"/>
      </w:pPr>
      <w:r>
        <w:t>Import a folder of Markdown files.</w:t>
      </w:r>
    </w:p>
    <w:p>
      <w:pPr>
        <w:pStyle w:val="ListBullet"/>
      </w:pPr>
      <w:r>
        <w:t>Export a selected note or the full vault.</w:t>
      </w:r>
    </w:p>
    <w:p>
      <w:pPr>
        <w:pStyle w:val="ListBullet"/>
      </w:pPr>
      <w:r>
        <w:t>Rebuild index from files if the index becomes stale or corrupted.</w:t>
      </w:r>
    </w:p>
    <w:p>
      <w:pPr>
        <w:pStyle w:val="Heading1"/>
      </w:pPr>
      <w:r>
        <w:t>13. Editor Strategy</w:t>
      </w:r>
    </w:p>
    <w:p>
      <w:pPr>
        <w:pStyle w:val="ListBullet"/>
      </w:pPr>
      <w:r>
        <w:t>Use CodeMirror 6 as the initial editor.</w:t>
      </w:r>
    </w:p>
    <w:p>
      <w:pPr>
        <w:pStyle w:val="ListBullet"/>
      </w:pPr>
      <w:r>
        <w:t>Preserve Markdown text directly instead of converting between rich-text state and Markdown.</w:t>
      </w:r>
    </w:p>
    <w:p>
      <w:pPr>
        <w:pStyle w:val="ListBullet"/>
      </w:pPr>
      <w:r>
        <w:t>Support headings, lists, checkboxes, blockquotes, fenced code blocks, inline code, and links.</w:t>
      </w:r>
    </w:p>
    <w:p>
      <w:pPr>
        <w:pStyle w:val="ListBullet"/>
      </w:pPr>
      <w:r>
        <w:t>Add preview mode later if needed, but do not block MVP on split-view or WYSIWYG behavior.</w:t>
      </w:r>
    </w:p>
    <w:p>
      <w:pPr>
        <w:pStyle w:val="ListBullet"/>
      </w:pPr>
      <w:r>
        <w:t>Keep editor-specific transient state out of SQLite.</w:t>
      </w:r>
    </w:p>
    <w:p>
      <w:pPr>
        <w:pStyle w:val="Heading1"/>
      </w:pPr>
      <w:r>
        <w:t>14. Search Design</w:t>
      </w:r>
    </w:p>
    <w:p>
      <w:pPr>
        <w:pStyle w:val="ListBullet"/>
      </w:pPr>
      <w:r>
        <w:t>Use an FTS5 virtual table for indexed text fields.</w:t>
      </w:r>
    </w:p>
    <w:p>
      <w:pPr>
        <w:pStyle w:val="ListBullet"/>
      </w:pPr>
      <w:r>
        <w:t>Keep a normal notes table for metadata and joins.</w:t>
      </w:r>
    </w:p>
    <w:p>
      <w:pPr>
        <w:pStyle w:val="ListBullet"/>
      </w:pPr>
      <w:r>
        <w:t>Reindex only changed notes by comparing content hashes.</w:t>
      </w:r>
    </w:p>
    <w:p>
      <w:pPr>
        <w:pStyle w:val="ListBullet"/>
      </w:pPr>
      <w:r>
        <w:t>Provide full rebuild for safety and support.</w:t>
      </w:r>
    </w:p>
    <w:p>
      <w:pPr>
        <w:pStyle w:val="ListBullet"/>
      </w:pPr>
      <w:r>
        <w:t>Performance target: search under 100 ms for vaults up to roughly 10k notes on a normal laptop.</w:t>
      </w:r>
    </w:p>
    <w:p>
      <w:pPr>
        <w:pStyle w:val="Heading1"/>
      </w:pPr>
      <w:r>
        <w:t>15. Data Model</w:t>
      </w:r>
    </w:p>
    <w:p>
      <w:pPr>
        <w:pStyle w:val="ListBullet"/>
      </w:pPr>
      <w:r>
        <w:t>notes: id, title, slug, file_path, notebook_id, created_at, updated_at, last_opened_at, is_pinned, is_archived, is_daily, daily_date, content_hash</w:t>
      </w:r>
    </w:p>
    <w:p>
      <w:pPr>
        <w:pStyle w:val="ListBullet"/>
      </w:pPr>
      <w:r>
        <w:t>notebooks: id, name, slug, created_at</w:t>
      </w:r>
    </w:p>
    <w:p>
      <w:pPr>
        <w:pStyle w:val="ListBullet"/>
      </w:pPr>
      <w:r>
        <w:t>tags: id, name</w:t>
      </w:r>
    </w:p>
    <w:p>
      <w:pPr>
        <w:pStyle w:val="ListBullet"/>
      </w:pPr>
      <w:r>
        <w:t>note_tags: note_id, tag_id</w:t>
      </w:r>
    </w:p>
    <w:p>
      <w:pPr>
        <w:pStyle w:val="ListBullet"/>
      </w:pPr>
      <w:r>
        <w:t>links: id, source_note_id, target_note_id nullable, target_title_raw, is_resolved, link_type</w:t>
      </w:r>
    </w:p>
    <w:p>
      <w:pPr>
        <w:pStyle w:val="ListBullet"/>
      </w:pPr>
      <w:r>
        <w:t>note_recents: note_id, opened_at</w:t>
      </w:r>
    </w:p>
    <w:p>
      <w:pPr>
        <w:pStyle w:val="ListBullet"/>
      </w:pPr>
      <w:r>
        <w:t>fts_notes: FTS5 virtual table indexing title, body_markdown, tags_text, notebook_name</w:t>
      </w:r>
    </w:p>
    <w:p>
      <w:pPr>
        <w:pStyle w:val="Heading1"/>
      </w:pPr>
      <w:r>
        <w:t>16. Markdown File Format</w:t>
      </w:r>
    </w:p>
    <w:p>
      <w:r>
        <w:t>Each note is a Markdown file with YAML frontmatter such as:</w:t>
      </w:r>
    </w:p>
    <w:p>
      <w:r>
        <w:rPr>
          <w:rFonts w:ascii="Consolas" w:hAnsi="Consolas"/>
          <w:sz w:val="18"/>
        </w:rPr>
        <w:t>---</w:t>
        <w:br/>
        <w:t>id: 7d7d6d0c-3f66-4f7d-bf22-1fd1b44d7ad3</w:t>
        <w:br/>
        <w:t>title: Debugging Zustand hydration issue</w:t>
        <w:br/>
        <w:t>created_at: 2026-03-16T09:12:00Z</w:t>
        <w:br/>
        <w:t>updated_at: 2026-03-16T10:43:00Z</w:t>
        <w:br/>
        <w:t>tags:</w:t>
        <w:br/>
        <w:t xml:space="preserve">  - react</w:t>
        <w:br/>
        <w:t xml:space="preserve">  - zustand</w:t>
        <w:br/>
        <w:t xml:space="preserve">  - debugging</w:t>
        <w:br/>
        <w:t>notebook: Inbox</w:t>
        <w:br/>
        <w:t>pinned: false</w:t>
        <w:br/>
        <w:t>daily: false</w:t>
        <w:br/>
        <w:t>---</w:t>
        <w:br/>
        <w:br/>
        <w:t># Debugging Zustand hydration issue</w:t>
        <w:br/>
        <w:br/>
        <w:t>Problem statement...</w:t>
        <w:br/>
        <w:br/>
        <w:t>Linked note: [[State management pitfalls]]</w:t>
      </w:r>
    </w:p>
    <w:p>
      <w:pPr>
        <w:pStyle w:val="ListBullet"/>
      </w:pPr>
      <w:r>
        <w:t>Include id in frontmatter so the app can maintain stable identity across renames and moves.</w:t>
      </w:r>
    </w:p>
    <w:p>
      <w:pPr>
        <w:pStyle w:val="ListBullet"/>
      </w:pPr>
      <w:r>
        <w:t>Do not store large amounts of duplicated body content in SQLite beyond what is necessary for indexing.</w:t>
      </w:r>
    </w:p>
    <w:p>
      <w:pPr>
        <w:pStyle w:val="Heading1"/>
      </w:pPr>
      <w:r>
        <w:t>17. Filesystem And Security Constraints</w:t>
      </w:r>
    </w:p>
    <w:p>
      <w:pPr>
        <w:pStyle w:val="ListBullet"/>
      </w:pPr>
      <w:r>
        <w:t>User chooses the vault root on first launch.</w:t>
      </w:r>
    </w:p>
    <w:p>
      <w:pPr>
        <w:pStyle w:val="ListBullet"/>
      </w:pPr>
      <w:r>
        <w:t>All filesystem operations are restricted to that vault root.</w:t>
      </w:r>
    </w:p>
    <w:p>
      <w:pPr>
        <w:pStyle w:val="ListBullet"/>
      </w:pPr>
      <w:r>
        <w:t>Normalize and validate paths before every read or write.</w:t>
      </w:r>
    </w:p>
    <w:p>
      <w:pPr>
        <w:pStyle w:val="ListBullet"/>
      </w:pPr>
      <w:r>
        <w:t>Sanitize filenames and prevent directory traversal.</w:t>
      </w:r>
    </w:p>
    <w:p>
      <w:pPr>
        <w:pStyle w:val="ListBullet"/>
      </w:pPr>
      <w:r>
        <w:t>Do not expose arbitrary shell execution.</w:t>
      </w:r>
    </w:p>
    <w:p>
      <w:pPr>
        <w:pStyle w:val="ListBullet"/>
      </w:pPr>
      <w:r>
        <w:t>Keep local debug logging inside the app data directory, not the vault unless explicitly chosen.</w:t>
      </w:r>
    </w:p>
    <w:p>
      <w:pPr>
        <w:pStyle w:val="Heading1"/>
      </w:pPr>
      <w:r>
        <w:t>18. Reliability Constraints</w:t>
      </w:r>
    </w:p>
    <w:p>
      <w:pPr>
        <w:pStyle w:val="ListBullet"/>
      </w:pPr>
      <w:r>
        <w:t>The hardest engineering constraint is dual persistence: file plus index. The app should be designed so index failures do not destroy note content.</w:t>
      </w:r>
    </w:p>
    <w:p>
      <w:pPr>
        <w:pStyle w:val="ListBullet"/>
      </w:pPr>
      <w:r>
        <w:t>Save operations should be serialized per note or globally through a write queue.</w:t>
      </w:r>
    </w:p>
    <w:p>
      <w:pPr>
        <w:pStyle w:val="ListBullet"/>
      </w:pPr>
      <w:r>
        <w:t>If SQLite is temporarily unavailable, the app should preserve the file write and mark the note for reindex.</w:t>
      </w:r>
    </w:p>
    <w:p>
      <w:pPr>
        <w:pStyle w:val="ListBullet"/>
      </w:pPr>
      <w:r>
        <w:t>Rename and move flows must update links and search indexes predictably.</w:t>
      </w:r>
    </w:p>
    <w:p>
      <w:pPr>
        <w:pStyle w:val="ListBullet"/>
      </w:pPr>
      <w:r>
        <w:t>The app should tolerate malformed frontmatter and surface a non-destructive warning.</w:t>
      </w:r>
    </w:p>
    <w:p>
      <w:pPr>
        <w:pStyle w:val="Heading1"/>
      </w:pPr>
      <w:r>
        <w:t>19. UX Structure</w:t>
      </w:r>
    </w:p>
    <w:p>
      <w:pPr>
        <w:pStyle w:val="ListBullet"/>
      </w:pPr>
      <w:r>
        <w:t>Three-pane layout: left sidebar for navigation and search, center for list and editor, right sidebar for backlinks and metadata.</w:t>
      </w:r>
    </w:p>
    <w:p>
      <w:pPr>
        <w:pStyle w:val="ListBullet"/>
      </w:pPr>
      <w:r>
        <w:t>Main screens: Inbox, All Notes, Notebook view, Tag view, Daily view, Search results, Settings.</w:t>
      </w:r>
    </w:p>
    <w:p>
      <w:pPr>
        <w:pStyle w:val="ListBullet"/>
      </w:pPr>
      <w:r>
        <w:t>Keyboard shortcuts: Ctrl or Cmd plus N for new note, K for command palette, P for quick open, S for save now.</w:t>
      </w:r>
    </w:p>
    <w:p>
      <w:pPr>
        <w:pStyle w:val="ListBullet"/>
      </w:pPr>
      <w:r>
        <w:t>Show save status and empty states clearly.</w:t>
      </w:r>
    </w:p>
    <w:p>
      <w:pPr>
        <w:pStyle w:val="Heading1"/>
      </w:pPr>
      <w:r>
        <w:t>20. Non-Functional Requirements</w:t>
      </w:r>
    </w:p>
    <w:p>
      <w:pPr>
        <w:pStyle w:val="ListBullet"/>
      </w:pPr>
      <w:r>
        <w:t>Cold start under 2 seconds on a normal laptop.</w:t>
      </w:r>
    </w:p>
    <w:p>
      <w:pPr>
        <w:pStyle w:val="ListBullet"/>
      </w:pPr>
      <w:r>
        <w:t>Open typical notes under 100 ms.</w:t>
      </w:r>
    </w:p>
    <w:p>
      <w:pPr>
        <w:pStyle w:val="ListBullet"/>
      </w:pPr>
      <w:r>
        <w:t>Search under 100 ms for typical vault sizes.</w:t>
      </w:r>
    </w:p>
    <w:p>
      <w:pPr>
        <w:pStyle w:val="ListBullet"/>
      </w:pPr>
      <w:r>
        <w:t>No network required.</w:t>
      </w:r>
    </w:p>
    <w:p>
      <w:pPr>
        <w:pStyle w:val="ListBullet"/>
      </w:pPr>
      <w:r>
        <w:t>No telemetry in MVP.</w:t>
      </w:r>
    </w:p>
    <w:p>
      <w:pPr>
        <w:pStyle w:val="ListBullet"/>
      </w:pPr>
      <w:r>
        <w:t>Support Windows, macOS, and Linux.</w:t>
      </w:r>
    </w:p>
    <w:p>
      <w:pPr>
        <w:pStyle w:val="Heading1"/>
      </w:pPr>
      <w:r>
        <w:t>21. Testing Strategy</w:t>
      </w:r>
    </w:p>
    <w:p>
      <w:pPr>
        <w:pStyle w:val="ListBullet"/>
      </w:pPr>
      <w:r>
        <w:t>Unit tests for frontmatter parsing, slug generation, wiki-link parsing, link resolution, title inference, and search ranking.</w:t>
      </w:r>
    </w:p>
    <w:p>
      <w:pPr>
        <w:pStyle w:val="ListBullet"/>
      </w:pPr>
      <w:r>
        <w:t>Integration tests for create note, save note, rebuild index, import folder, rename note, and backlink updates.</w:t>
      </w:r>
    </w:p>
    <w:p>
      <w:pPr>
        <w:pStyle w:val="ListBullet"/>
      </w:pPr>
      <w:r>
        <w:t>E2E tests for create note, quick open, search, add tag, create wiki link, open daily note, and unresolved-link note creation.</w:t>
      </w:r>
    </w:p>
    <w:p>
      <w:pPr>
        <w:pStyle w:val="Heading1"/>
      </w:pPr>
      <w:r>
        <w:t>22. Milestones</w:t>
      </w:r>
    </w:p>
    <w:p>
      <w:pPr>
        <w:pStyle w:val="ListBullet"/>
      </w:pPr>
      <w:r>
        <w:t>Milestone 1: Tauri scaffold, vault selection, SQLite initialization, basic layout.</w:t>
      </w:r>
    </w:p>
    <w:p>
      <w:pPr>
        <w:pStyle w:val="ListBullet"/>
      </w:pPr>
      <w:r>
        <w:t>Milestone 2: create, edit, save, and list Markdown notes.</w:t>
      </w:r>
    </w:p>
    <w:p>
      <w:pPr>
        <w:pStyle w:val="ListBullet"/>
      </w:pPr>
      <w:r>
        <w:t>Milestone 3: notebooks, tags, recents, and pinned notes.</w:t>
      </w:r>
    </w:p>
    <w:p>
      <w:pPr>
        <w:pStyle w:val="ListBullet"/>
      </w:pPr>
      <w:r>
        <w:t>Milestone 4: SQLite FTS5 search and quick open.</w:t>
      </w:r>
    </w:p>
    <w:p>
      <w:pPr>
        <w:pStyle w:val="ListBullet"/>
      </w:pPr>
      <w:r>
        <w:t>Milestone 5: wiki links, link resolution, unresolved links, and backlinks.</w:t>
      </w:r>
    </w:p>
    <w:p>
      <w:pPr>
        <w:pStyle w:val="ListBullet"/>
      </w:pPr>
      <w:r>
        <w:t>Milestone 6: daily notes, rebuild flows, polish, and test hardening.</w:t>
      </w:r>
    </w:p>
    <w:p>
      <w:pPr>
        <w:pStyle w:val="Heading1"/>
      </w:pPr>
      <w:r>
        <w:t>23. Recommended Repo Structure</w:t>
      </w:r>
    </w:p>
    <w:p>
      <w:r>
        <w:rPr>
          <w:rFonts w:ascii="Consolas" w:hAnsi="Consolas"/>
          <w:sz w:val="18"/>
        </w:rPr>
        <w:t>trace/</w:t>
        <w:br/>
        <w:t xml:space="preserve">  src/</w:t>
        <w:br/>
        <w:t xml:space="preserve">    app/</w:t>
        <w:br/>
        <w:t xml:space="preserve">    components/</w:t>
        <w:br/>
        <w:t xml:space="preserve">    features/</w:t>
        <w:br/>
        <w:t xml:space="preserve">      notes/</w:t>
        <w:br/>
        <w:t xml:space="preserve">      notebooks/</w:t>
        <w:br/>
        <w:t xml:space="preserve">      tags/</w:t>
        <w:br/>
        <w:t xml:space="preserve">      search/</w:t>
        <w:br/>
        <w:t xml:space="preserve">      links/</w:t>
        <w:br/>
        <w:t xml:space="preserve">      daily/</w:t>
        <w:br/>
        <w:t xml:space="preserve">      settings/</w:t>
        <w:br/>
        <w:t xml:space="preserve">    stores/</w:t>
        <w:br/>
        <w:t xml:space="preserve">    lib/</w:t>
        <w:br/>
        <w:t xml:space="preserve">    types/</w:t>
        <w:br/>
        <w:t xml:space="preserve">  src-tauri/</w:t>
        <w:br/>
        <w:t xml:space="preserve">    src/</w:t>
        <w:br/>
        <w:t xml:space="preserve">      commands/</w:t>
        <w:br/>
        <w:t xml:space="preserve">      db/</w:t>
        <w:br/>
        <w:t xml:space="preserve">      files/</w:t>
        <w:br/>
        <w:t xml:space="preserve">      indexing/</w:t>
        <w:br/>
        <w:t xml:space="preserve">      parsing/</w:t>
        <w:br/>
        <w:t xml:space="preserve">      main.rs</w:t>
        <w:br/>
        <w:t xml:space="preserve">    tauri.conf.json</w:t>
        <w:br/>
        <w:t xml:space="preserve">  tests/</w:t>
        <w:br/>
        <w:t xml:space="preserve">  docs/</w:t>
        <w:br/>
        <w:t xml:space="preserve">    architecture.md</w:t>
        <w:br/>
        <w:t xml:space="preserve">    schema.md</w:t>
        <w:br/>
        <w:t xml:space="preserve">    roadmap.md</w:t>
      </w:r>
    </w:p>
    <w:p>
      <w:pPr>
        <w:pStyle w:val="Heading1"/>
      </w:pPr>
      <w:r>
        <w:t>24. Implementation Guidance</w:t>
      </w:r>
    </w:p>
    <w:p>
      <w:pPr>
        <w:pStyle w:val="ListBullet"/>
      </w:pPr>
      <w:r>
        <w:t>Prefer Rust for filesystem access, SQLite access, vault scanning, indexing, and command handlers.</w:t>
      </w:r>
    </w:p>
    <w:p>
      <w:pPr>
        <w:pStyle w:val="ListBullet"/>
      </w:pPr>
      <w:r>
        <w:t>Prefer React and TypeScript for layout, editor UI, sidebar interactions, search UI, and command palette.</w:t>
      </w:r>
    </w:p>
    <w:p>
      <w:pPr>
        <w:pStyle w:val="ListBullet"/>
      </w:pPr>
      <w:r>
        <w:t>Keep domain models explicit: Note, Notebook, Tag, ResolvedLink, UnresolvedLink, SearchResult.</w:t>
      </w:r>
    </w:p>
    <w:p>
      <w:pPr>
        <w:pStyle w:val="ListBullet"/>
      </w:pPr>
      <w:r>
        <w:t>Build parsers and indexing modules as standalone, well-tested units early.</w:t>
      </w:r>
    </w:p>
    <w:p>
      <w:pPr>
        <w:pStyle w:val="ListBullet"/>
      </w:pPr>
      <w:r>
        <w:t>Delay advanced rich-text behavior, sync, graph view, and semantic features until the core file-plus-index workflow is solid.</w:t>
      </w:r>
    </w:p>
    <w:p>
      <w:pPr>
        <w:pStyle w:val="Heading1"/>
      </w:pPr>
      <w:r>
        <w:t>25. Summary Recommendation</w:t>
      </w:r>
    </w:p>
    <w:p>
      <w:r>
        <w:t>Trace is a strong project with a clear audience and a realistic MVP if the architecture stays disciplined. The revised plan is to use Markdown files as the canonical store, SQLite plus FTS5 as the embedded metadata and search layer, CodeMirror as the initial markdown editor, and Tauri plus React as the cross-platform shell and UI. The main engineering constraints are safe filesystem scoping, file/index consistency, rename and link resolution behavior, and keeping the markdown workflow transparent. Those constraints are manageable with this revised setup and are much lower risk than the original Postgres-plus-Tiptap direction for an MVP desktop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